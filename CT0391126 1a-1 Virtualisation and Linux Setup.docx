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1748" w14:textId="62293DB3" w:rsidR="006C4626" w:rsidRDefault="00F95692">
      <w:pPr>
        <w:pStyle w:val="Title"/>
      </w:pPr>
      <w:r>
        <w:t>1a-1 Virtualisation &amp; Linux Setup</w:t>
      </w:r>
    </w:p>
    <w:p w14:paraId="037A9840" w14:textId="77777777" w:rsidR="006C4626" w:rsidRDefault="00F95692">
      <w:pPr>
        <w:pStyle w:val="Heading1"/>
      </w:pPr>
      <w:r>
        <w:t>Lab Objective</w:t>
      </w:r>
    </w:p>
    <w:p w14:paraId="112F8221" w14:textId="77777777" w:rsidR="006C4626" w:rsidRDefault="00F95692">
      <w:r>
        <w:t>This lab is designed to help students set up a Linux environment on their personal or lab computers using virtualization technologies. By the end of this session, students should be able to install VirtualBox (or equivalent), download and boot an Ubuntu-based Linux image, and gain exposure to the process of configuring network settings in a virtualized environment.</w:t>
      </w:r>
    </w:p>
    <w:p w14:paraId="669FEC46" w14:textId="77777777" w:rsidR="006C4626" w:rsidRDefault="00F95692">
      <w:pPr>
        <w:pStyle w:val="Heading1"/>
      </w:pPr>
      <w:r>
        <w:t>Setup Instructions</w:t>
      </w:r>
    </w:p>
    <w:p w14:paraId="203833CA" w14:textId="4E9F930C" w:rsidR="006C4626" w:rsidRDefault="00F95692" w:rsidP="00986349">
      <w:pPr>
        <w:pStyle w:val="ListParagraph"/>
        <w:numPr>
          <w:ilvl w:val="0"/>
          <w:numId w:val="11"/>
        </w:numPr>
      </w:pPr>
      <w:r>
        <w:t>Install VirtualBox or another virtualization tool.</w:t>
      </w:r>
      <w:r>
        <w:br/>
        <w:t>2. Download an Ubuntu ISO (Lubuntu or regular Ubuntu).</w:t>
      </w:r>
      <w:r>
        <w:br/>
        <w:t>3. Configure a new VM in VirtualBox with at least 2048 MB of memory.</w:t>
      </w:r>
      <w:r>
        <w:br/>
        <w:t>4. Boot the VM using the downloaded ISO and install Ubuntu.</w:t>
      </w:r>
      <w:r>
        <w:br/>
        <w:t>5. Configure network settings to allow bridged or NAT internet access.</w:t>
      </w:r>
      <w:r>
        <w:br/>
        <w:t>6. Reboot and confirm successful setup.</w:t>
      </w:r>
    </w:p>
    <w:p w14:paraId="61672FBF" w14:textId="58595E46" w:rsidR="00986349" w:rsidRDefault="00986349" w:rsidP="00986349">
      <w:pPr>
        <w:ind w:left="360"/>
      </w:pPr>
      <w:r w:rsidRPr="00986349">
        <w:drawing>
          <wp:inline distT="0" distB="0" distL="0" distR="0" wp14:anchorId="778285CF" wp14:editId="3C9E24F6">
            <wp:extent cx="5486400" cy="1980565"/>
            <wp:effectExtent l="0" t="0" r="0" b="635"/>
            <wp:docPr id="168418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89707" name=""/>
                    <pic:cNvPicPr/>
                  </pic:nvPicPr>
                  <pic:blipFill>
                    <a:blip r:embed="rId9"/>
                    <a:stretch>
                      <a:fillRect/>
                    </a:stretch>
                  </pic:blipFill>
                  <pic:spPr>
                    <a:xfrm>
                      <a:off x="0" y="0"/>
                      <a:ext cx="5486400" cy="1980565"/>
                    </a:xfrm>
                    <a:prstGeom prst="rect">
                      <a:avLst/>
                    </a:prstGeom>
                  </pic:spPr>
                </pic:pic>
              </a:graphicData>
            </a:graphic>
          </wp:inline>
        </w:drawing>
      </w:r>
    </w:p>
    <w:p w14:paraId="2727979D" w14:textId="77777777" w:rsidR="006C4626" w:rsidRDefault="00F95692">
      <w:pPr>
        <w:pStyle w:val="Heading1"/>
      </w:pPr>
      <w:r>
        <w:t>Optional Exploration</w:t>
      </w:r>
    </w:p>
    <w:p w14:paraId="34F02399" w14:textId="77777777" w:rsidR="006C4626" w:rsidRDefault="00F95692">
      <w:r>
        <w:t>Students are encouraged to:</w:t>
      </w:r>
      <w:r>
        <w:br/>
        <w:t>- Try out different Linux distros.</w:t>
      </w:r>
      <w:r>
        <w:br/>
        <w:t>- Compare different virtualisation tools (e.g., VMware, Parallels).</w:t>
      </w:r>
      <w:r>
        <w:br/>
        <w:t>- Test file sharing between host and guest OS.</w:t>
      </w:r>
      <w:r>
        <w:br/>
        <w:t>- Install guest additions to enable display resizing and clipboard sharing.</w:t>
      </w:r>
    </w:p>
    <w:p w14:paraId="7B927BF2" w14:textId="77777777" w:rsidR="006C4626" w:rsidRDefault="00F95692">
      <w:pPr>
        <w:pStyle w:val="Heading1"/>
      </w:pPr>
      <w:r>
        <w:lastRenderedPageBreak/>
        <w:t>Troubleshooting Notes</w:t>
      </w:r>
    </w:p>
    <w:p w14:paraId="3DA9EB2D" w14:textId="77777777" w:rsidR="006C4626" w:rsidRDefault="00F95692">
      <w:r>
        <w:t>- If using an M1 Mac, install UTM or use ARM-based Ubuntu.</w:t>
      </w:r>
      <w:r>
        <w:br/>
        <w:t>- Enable virtualization in BIOS/UEFI if VT-x or VT-d errors appear.</w:t>
      </w:r>
      <w:r>
        <w:br/>
        <w:t>- Use NAT if bridged mode fails on school/work networks.</w:t>
      </w:r>
    </w:p>
    <w:p w14:paraId="3AAFE55B" w14:textId="77777777" w:rsidR="006C4626" w:rsidRDefault="00F95692">
      <w:pPr>
        <w:pStyle w:val="Heading1"/>
      </w:pPr>
      <w:r>
        <w:t>Reflection Questions</w:t>
      </w:r>
    </w:p>
    <w:p w14:paraId="2D405861" w14:textId="188B3AF0" w:rsidR="00986349" w:rsidRDefault="00F95692" w:rsidP="00986349">
      <w:pPr>
        <w:pStyle w:val="ListParagraph"/>
        <w:numPr>
          <w:ilvl w:val="0"/>
          <w:numId w:val="12"/>
        </w:numPr>
      </w:pPr>
      <w:r>
        <w:t>What challenges did you encounter during the virtual machine setup?</w:t>
      </w:r>
    </w:p>
    <w:p w14:paraId="5EED29E8" w14:textId="77777777" w:rsidR="00986349" w:rsidRDefault="00986349" w:rsidP="00986349">
      <w:pPr>
        <w:pStyle w:val="ListParagraph"/>
      </w:pPr>
      <w:r>
        <w:t>ANS: The installation took a long time as it is sharing resources with my actual pc</w:t>
      </w:r>
    </w:p>
    <w:p w14:paraId="646B5333" w14:textId="586600F1" w:rsidR="00986349" w:rsidRDefault="00986349" w:rsidP="00986349">
      <w:pPr>
        <w:pStyle w:val="ListParagraph"/>
      </w:pPr>
      <w:r>
        <w:t>And although I had used VMware before it was a few years ago, so I had to remember how to use it and get myself familiarized with it again.</w:t>
      </w:r>
      <w:r w:rsidR="00F95692">
        <w:br/>
      </w:r>
    </w:p>
    <w:p w14:paraId="5AF8FE21" w14:textId="1D3A14C1" w:rsidR="00986349" w:rsidRDefault="00F95692" w:rsidP="00986349">
      <w:pPr>
        <w:pStyle w:val="ListParagraph"/>
        <w:numPr>
          <w:ilvl w:val="0"/>
          <w:numId w:val="12"/>
        </w:numPr>
      </w:pPr>
      <w:r>
        <w:t>What did you learn about virtualisation tools and their differences?</w:t>
      </w:r>
    </w:p>
    <w:p w14:paraId="2A965BBC" w14:textId="48715CF3" w:rsidR="00986349" w:rsidRDefault="00986349" w:rsidP="00986349">
      <w:pPr>
        <w:pStyle w:val="ListParagraph"/>
      </w:pPr>
      <w:r>
        <w:t xml:space="preserve">Virtualization tools are </w:t>
      </w:r>
      <w:r w:rsidR="00C072ED">
        <w:t xml:space="preserve">clones of an actual pc created in an isolated virtual environment and there are 2 different types of VMs, type1 </w:t>
      </w:r>
      <w:r w:rsidR="00775A41">
        <w:t>creates a layer directly above the hardware and type 2 is created on top of the host operating system.</w:t>
      </w:r>
    </w:p>
    <w:p w14:paraId="4E331A51" w14:textId="77777777" w:rsidR="00986349" w:rsidRDefault="00F95692" w:rsidP="00986349">
      <w:pPr>
        <w:pStyle w:val="ListParagraph"/>
      </w:pPr>
      <w:r>
        <w:br/>
        <w:t>3. How confident do you feel using Ubuntu after completing this lab?</w:t>
      </w:r>
    </w:p>
    <w:p w14:paraId="283829DE" w14:textId="6237045A" w:rsidR="00986349" w:rsidRDefault="00986349" w:rsidP="00986349">
      <w:pPr>
        <w:pStyle w:val="ListParagraph"/>
      </w:pPr>
      <w:r>
        <w:t xml:space="preserve">   ANS: After completing this lab, I felt slightly more confident using Ubuntu as this lab helped me refresh my memories of using it in the past</w:t>
      </w:r>
      <w:r w:rsidR="00775A41">
        <w:t xml:space="preserve"> and I believe practice makes perfect.</w:t>
      </w:r>
    </w:p>
    <w:p w14:paraId="032CF2DE" w14:textId="77777777" w:rsidR="00775A41" w:rsidRDefault="00F95692" w:rsidP="00986349">
      <w:pPr>
        <w:pStyle w:val="ListParagraph"/>
      </w:pPr>
      <w:r>
        <w:br/>
        <w:t>4. In what ways can a virtualised Linux environment help in industry scenarios?</w:t>
      </w:r>
    </w:p>
    <w:p w14:paraId="063E51AF" w14:textId="0562861C" w:rsidR="00775A41" w:rsidRDefault="00775A41" w:rsidP="00986349">
      <w:pPr>
        <w:pStyle w:val="ListParagraph"/>
      </w:pPr>
      <w:r>
        <w:t xml:space="preserve">    ANS: A virtual machine is flexible, isolated, cost efficient, has awesome scalability and lastly it enables automation. Helping companies save money and time</w:t>
      </w:r>
      <w:r w:rsidR="00852527">
        <w:t>.</w:t>
      </w:r>
    </w:p>
    <w:p w14:paraId="08FE9CE5" w14:textId="6E6DD2D6" w:rsidR="006C4626" w:rsidRDefault="00F95692" w:rsidP="00986349">
      <w:pPr>
        <w:pStyle w:val="ListParagraph"/>
      </w:pPr>
      <w:r>
        <w:br/>
        <w:t>5. What would you do differently if setting up another VM?</w:t>
      </w:r>
    </w:p>
    <w:p w14:paraId="60F2571C" w14:textId="027CD16A" w:rsidR="00852527" w:rsidRDefault="00852527" w:rsidP="00986349">
      <w:pPr>
        <w:pStyle w:val="ListParagraph"/>
      </w:pPr>
      <w:r>
        <w:t>I would add more features to it and play around with it more, so that I can explore more things and features, also learning more things in the process. I would also do snapshots so that I can easily recover my VM when making massive changes or if anything goes wrong .</w:t>
      </w:r>
    </w:p>
    <w:p w14:paraId="6521A4F4" w14:textId="77777777" w:rsidR="00F95692" w:rsidRDefault="00F95692"/>
    <w:p w14:paraId="55578986" w14:textId="77777777" w:rsidR="00F95692" w:rsidRPr="00F95692" w:rsidRDefault="00F95692" w:rsidP="00F95692">
      <w:pPr>
        <w:spacing w:after="0"/>
        <w:rPr>
          <w:b/>
          <w:bCs/>
          <w:lang w:val="en-SG"/>
        </w:rPr>
      </w:pPr>
      <w:r w:rsidRPr="00F95692">
        <w:rPr>
          <w:rFonts w:ascii="Segoe UI Emoji" w:hAnsi="Segoe UI Emoji" w:cs="Segoe UI Emoji"/>
          <w:b/>
          <w:bCs/>
          <w:lang w:val="en-SG"/>
        </w:rPr>
        <w:t>🖥️</w:t>
      </w:r>
      <w:r w:rsidRPr="00F95692">
        <w:rPr>
          <w:b/>
          <w:bCs/>
          <w:lang w:val="en-SG"/>
        </w:rPr>
        <w:t xml:space="preserve"> Activity: Setting Up a Linux Environment Using VirtualBox</w:t>
      </w:r>
    </w:p>
    <w:p w14:paraId="1A43BCBD" w14:textId="77777777" w:rsidR="00F95692" w:rsidRPr="00F95692" w:rsidRDefault="00F95692" w:rsidP="00F95692">
      <w:pPr>
        <w:spacing w:after="0"/>
        <w:rPr>
          <w:b/>
          <w:bCs/>
          <w:lang w:val="en-SG"/>
        </w:rPr>
      </w:pPr>
      <w:r w:rsidRPr="00F95692">
        <w:rPr>
          <w:rFonts w:ascii="Segoe UI Emoji" w:hAnsi="Segoe UI Emoji" w:cs="Segoe UI Emoji"/>
          <w:b/>
          <w:bCs/>
          <w:lang w:val="en-SG"/>
        </w:rPr>
        <w:t>📘</w:t>
      </w:r>
      <w:r w:rsidRPr="00F95692">
        <w:rPr>
          <w:b/>
          <w:bCs/>
          <w:lang w:val="en-SG"/>
        </w:rPr>
        <w:t xml:space="preserve"> Objective</w:t>
      </w:r>
    </w:p>
    <w:p w14:paraId="33AC5715" w14:textId="77777777" w:rsidR="00F95692" w:rsidRDefault="00F95692" w:rsidP="00F95692">
      <w:pPr>
        <w:spacing w:after="0"/>
        <w:rPr>
          <w:lang w:val="en-SG"/>
        </w:rPr>
      </w:pPr>
      <w:r w:rsidRPr="00F95692">
        <w:rPr>
          <w:lang w:val="en-SG"/>
        </w:rPr>
        <w:t>Install and configure a Linux environment (Ubuntu or Lubuntu) inside a virtual machine using VirtualBox (or other hypervisor), to build familiarity with virtualisation and Linux operating systems.</w:t>
      </w:r>
    </w:p>
    <w:p w14:paraId="72A3C4C0" w14:textId="77777777" w:rsidR="00F95692" w:rsidRPr="00F95692" w:rsidRDefault="00F95692" w:rsidP="00F95692">
      <w:pPr>
        <w:spacing w:after="0"/>
        <w:rPr>
          <w:lang w:val="en-SG"/>
        </w:rPr>
      </w:pPr>
    </w:p>
    <w:p w14:paraId="06092E24" w14:textId="77777777" w:rsidR="00F95692" w:rsidRPr="00F95692" w:rsidRDefault="00F95692" w:rsidP="00F95692">
      <w:pPr>
        <w:spacing w:after="0"/>
        <w:rPr>
          <w:b/>
          <w:bCs/>
          <w:lang w:val="en-SG"/>
        </w:rPr>
      </w:pPr>
      <w:r w:rsidRPr="00F95692">
        <w:rPr>
          <w:rFonts w:ascii="Segoe UI Emoji" w:hAnsi="Segoe UI Emoji" w:cs="Segoe UI Emoji"/>
          <w:b/>
          <w:bCs/>
          <w:lang w:val="en-SG"/>
        </w:rPr>
        <w:t>📦</w:t>
      </w:r>
      <w:r w:rsidRPr="00F95692">
        <w:rPr>
          <w:b/>
          <w:bCs/>
          <w:lang w:val="en-SG"/>
        </w:rPr>
        <w:t xml:space="preserve"> Deliverables</w:t>
      </w:r>
    </w:p>
    <w:tbl>
      <w:tblPr>
        <w:tblStyle w:val="PlainTable1"/>
        <w:tblW w:w="0" w:type="auto"/>
        <w:tblLook w:val="04A0" w:firstRow="1" w:lastRow="0" w:firstColumn="1" w:lastColumn="0" w:noHBand="0" w:noVBand="1"/>
      </w:tblPr>
      <w:tblGrid>
        <w:gridCol w:w="553"/>
        <w:gridCol w:w="2835"/>
        <w:gridCol w:w="5242"/>
      </w:tblGrid>
      <w:tr w:rsidR="00F95692" w:rsidRPr="00F95692" w14:paraId="09385824" w14:textId="77777777" w:rsidTr="00F95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BDBBE" w14:textId="77777777" w:rsidR="00F95692" w:rsidRPr="00F95692" w:rsidRDefault="00F95692" w:rsidP="00F95692">
            <w:pPr>
              <w:spacing w:line="276" w:lineRule="auto"/>
              <w:rPr>
                <w:sz w:val="16"/>
                <w:szCs w:val="16"/>
                <w:lang w:val="en-SG"/>
              </w:rPr>
            </w:pPr>
            <w:r w:rsidRPr="00F95692">
              <w:rPr>
                <w:sz w:val="16"/>
                <w:szCs w:val="16"/>
                <w:lang w:val="en-SG"/>
              </w:rPr>
              <w:t>#</w:t>
            </w:r>
          </w:p>
        </w:tc>
        <w:tc>
          <w:tcPr>
            <w:tcW w:w="0" w:type="auto"/>
            <w:hideMark/>
          </w:tcPr>
          <w:p w14:paraId="7869D87E" w14:textId="77777777" w:rsidR="00F95692" w:rsidRPr="00F95692" w:rsidRDefault="00F95692" w:rsidP="00F95692">
            <w:pPr>
              <w:spacing w:line="276" w:lineRule="auto"/>
              <w:cnfStyle w:val="100000000000" w:firstRow="1"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Deliverable</w:t>
            </w:r>
          </w:p>
        </w:tc>
        <w:tc>
          <w:tcPr>
            <w:tcW w:w="0" w:type="auto"/>
            <w:hideMark/>
          </w:tcPr>
          <w:p w14:paraId="0FA35D20" w14:textId="77777777" w:rsidR="00F95692" w:rsidRPr="00F95692" w:rsidRDefault="00F95692" w:rsidP="00F95692">
            <w:pPr>
              <w:spacing w:line="276" w:lineRule="auto"/>
              <w:cnfStyle w:val="100000000000" w:firstRow="1"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Description</w:t>
            </w:r>
          </w:p>
        </w:tc>
      </w:tr>
      <w:tr w:rsidR="00F95692" w:rsidRPr="00F95692" w14:paraId="56FDAAE3" w14:textId="77777777" w:rsidTr="00F9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A0371"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1</w:t>
            </w:r>
          </w:p>
        </w:tc>
        <w:tc>
          <w:tcPr>
            <w:tcW w:w="0" w:type="auto"/>
            <w:hideMark/>
          </w:tcPr>
          <w:p w14:paraId="1C82DFE4"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b/>
                <w:bCs/>
                <w:sz w:val="16"/>
                <w:szCs w:val="16"/>
                <w:lang w:val="en-SG"/>
              </w:rPr>
              <w:t>VirtualBox Installed</w:t>
            </w:r>
          </w:p>
        </w:tc>
        <w:tc>
          <w:tcPr>
            <w:tcW w:w="0" w:type="auto"/>
            <w:hideMark/>
          </w:tcPr>
          <w:p w14:paraId="63D3FF80"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sz w:val="16"/>
                <w:szCs w:val="16"/>
                <w:lang w:val="en-SG"/>
              </w:rPr>
              <w:t>Screenshot showing VirtualBox successfully installed on host OS (Windows, Mac, or lab environment).</w:t>
            </w:r>
          </w:p>
        </w:tc>
      </w:tr>
      <w:tr w:rsidR="00F95692" w:rsidRPr="00F95692" w14:paraId="4BF82583" w14:textId="77777777" w:rsidTr="00F95692">
        <w:tc>
          <w:tcPr>
            <w:cnfStyle w:val="001000000000" w:firstRow="0" w:lastRow="0" w:firstColumn="1" w:lastColumn="0" w:oddVBand="0" w:evenVBand="0" w:oddHBand="0" w:evenHBand="0" w:firstRowFirstColumn="0" w:firstRowLastColumn="0" w:lastRowFirstColumn="0" w:lastRowLastColumn="0"/>
            <w:tcW w:w="0" w:type="auto"/>
            <w:hideMark/>
          </w:tcPr>
          <w:p w14:paraId="5C91BB0D"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lastRenderedPageBreak/>
              <w:t>✅</w:t>
            </w:r>
            <w:r w:rsidRPr="00F95692">
              <w:rPr>
                <w:sz w:val="16"/>
                <w:szCs w:val="16"/>
                <w:lang w:val="en-SG"/>
              </w:rPr>
              <w:t xml:space="preserve"> 2</w:t>
            </w:r>
          </w:p>
        </w:tc>
        <w:tc>
          <w:tcPr>
            <w:tcW w:w="0" w:type="auto"/>
            <w:hideMark/>
          </w:tcPr>
          <w:p w14:paraId="5DC1D3D6"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b/>
                <w:bCs/>
                <w:sz w:val="16"/>
                <w:szCs w:val="16"/>
                <w:lang w:val="en-SG"/>
              </w:rPr>
              <w:t>Ubuntu ISO Downloaded</w:t>
            </w:r>
          </w:p>
        </w:tc>
        <w:tc>
          <w:tcPr>
            <w:tcW w:w="0" w:type="auto"/>
            <w:hideMark/>
          </w:tcPr>
          <w:p w14:paraId="6FE8AB15"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Show that a valid .iso image (Ubuntu or Lubuntu) was downloaded from the official site.</w:t>
            </w:r>
          </w:p>
        </w:tc>
      </w:tr>
      <w:tr w:rsidR="00F95692" w:rsidRPr="00F95692" w14:paraId="3782DB8E" w14:textId="77777777" w:rsidTr="00F9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3E730"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3</w:t>
            </w:r>
          </w:p>
        </w:tc>
        <w:tc>
          <w:tcPr>
            <w:tcW w:w="0" w:type="auto"/>
            <w:hideMark/>
          </w:tcPr>
          <w:p w14:paraId="3B88D2B0"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b/>
                <w:bCs/>
                <w:sz w:val="16"/>
                <w:szCs w:val="16"/>
                <w:lang w:val="en-SG"/>
              </w:rPr>
              <w:t>New Virtual Machine Created</w:t>
            </w:r>
          </w:p>
        </w:tc>
        <w:tc>
          <w:tcPr>
            <w:tcW w:w="0" w:type="auto"/>
            <w:hideMark/>
          </w:tcPr>
          <w:p w14:paraId="0B0770E6"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sz w:val="16"/>
                <w:szCs w:val="16"/>
                <w:lang w:val="en-SG"/>
              </w:rPr>
              <w:t>Screenshot of VM settings in VirtualBox: name, RAM (e.g., 2048 MB), boot order, and ISO mounted as virtual CD.</w:t>
            </w:r>
          </w:p>
        </w:tc>
      </w:tr>
      <w:tr w:rsidR="00F95692" w:rsidRPr="00F95692" w14:paraId="6BAF3BCF" w14:textId="77777777" w:rsidTr="00F95692">
        <w:tc>
          <w:tcPr>
            <w:cnfStyle w:val="001000000000" w:firstRow="0" w:lastRow="0" w:firstColumn="1" w:lastColumn="0" w:oddVBand="0" w:evenVBand="0" w:oddHBand="0" w:evenHBand="0" w:firstRowFirstColumn="0" w:firstRowLastColumn="0" w:lastRowFirstColumn="0" w:lastRowLastColumn="0"/>
            <w:tcW w:w="0" w:type="auto"/>
            <w:hideMark/>
          </w:tcPr>
          <w:p w14:paraId="322DB2AD"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4</w:t>
            </w:r>
          </w:p>
        </w:tc>
        <w:tc>
          <w:tcPr>
            <w:tcW w:w="0" w:type="auto"/>
            <w:hideMark/>
          </w:tcPr>
          <w:p w14:paraId="1E2C5364"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b/>
                <w:bCs/>
                <w:sz w:val="16"/>
                <w:szCs w:val="16"/>
                <w:lang w:val="en-SG"/>
              </w:rPr>
              <w:t>Ubuntu Installation Completed</w:t>
            </w:r>
          </w:p>
        </w:tc>
        <w:tc>
          <w:tcPr>
            <w:tcW w:w="0" w:type="auto"/>
            <w:hideMark/>
          </w:tcPr>
          <w:p w14:paraId="2587F42D"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Screenshot of Ubuntu desktop or terminal prompt after installation finishes and the VM is rebooted.</w:t>
            </w:r>
          </w:p>
        </w:tc>
      </w:tr>
      <w:tr w:rsidR="00F95692" w:rsidRPr="00F95692" w14:paraId="76BDF6EE" w14:textId="77777777" w:rsidTr="00F9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66FC2"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5</w:t>
            </w:r>
          </w:p>
        </w:tc>
        <w:tc>
          <w:tcPr>
            <w:tcW w:w="0" w:type="auto"/>
            <w:hideMark/>
          </w:tcPr>
          <w:p w14:paraId="724A2D2E"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b/>
                <w:bCs/>
                <w:sz w:val="16"/>
                <w:szCs w:val="16"/>
                <w:lang w:val="en-SG"/>
              </w:rPr>
              <w:t>Networking Mode Configured (Bridged or NAT)</w:t>
            </w:r>
          </w:p>
        </w:tc>
        <w:tc>
          <w:tcPr>
            <w:tcW w:w="0" w:type="auto"/>
            <w:hideMark/>
          </w:tcPr>
          <w:p w14:paraId="22B43766"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sz w:val="16"/>
                <w:szCs w:val="16"/>
                <w:lang w:val="en-SG"/>
              </w:rPr>
              <w:t>Screenshot of VirtualBox network settings showing either NAT (for isolated use) or Bridged (for bi-directional testing).</w:t>
            </w:r>
          </w:p>
        </w:tc>
      </w:tr>
      <w:tr w:rsidR="00F95692" w:rsidRPr="00F95692" w14:paraId="1C8C156E" w14:textId="77777777" w:rsidTr="00F95692">
        <w:tc>
          <w:tcPr>
            <w:cnfStyle w:val="001000000000" w:firstRow="0" w:lastRow="0" w:firstColumn="1" w:lastColumn="0" w:oddVBand="0" w:evenVBand="0" w:oddHBand="0" w:evenHBand="0" w:firstRowFirstColumn="0" w:firstRowLastColumn="0" w:lastRowFirstColumn="0" w:lastRowLastColumn="0"/>
            <w:tcW w:w="0" w:type="auto"/>
            <w:hideMark/>
          </w:tcPr>
          <w:p w14:paraId="70B6EF1C"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6</w:t>
            </w:r>
          </w:p>
        </w:tc>
        <w:tc>
          <w:tcPr>
            <w:tcW w:w="0" w:type="auto"/>
            <w:hideMark/>
          </w:tcPr>
          <w:p w14:paraId="34FFFFAE"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b/>
                <w:bCs/>
                <w:sz w:val="16"/>
                <w:szCs w:val="16"/>
                <w:lang w:val="en-SG"/>
              </w:rPr>
              <w:t>Ubuntu Running with GUI or CLI Access</w:t>
            </w:r>
          </w:p>
        </w:tc>
        <w:tc>
          <w:tcPr>
            <w:tcW w:w="0" w:type="auto"/>
            <w:hideMark/>
          </w:tcPr>
          <w:p w14:paraId="5C008F73"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Screenshot of a terminal window (CLI) or full GUI desktop to confirm OS is functional.</w:t>
            </w:r>
          </w:p>
        </w:tc>
      </w:tr>
      <w:tr w:rsidR="00F95692" w:rsidRPr="00F95692" w14:paraId="664EC5C9" w14:textId="77777777" w:rsidTr="00F9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EF0F5"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7</w:t>
            </w:r>
          </w:p>
        </w:tc>
        <w:tc>
          <w:tcPr>
            <w:tcW w:w="0" w:type="auto"/>
            <w:hideMark/>
          </w:tcPr>
          <w:p w14:paraId="4F0EB23B"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i/>
                <w:iCs/>
                <w:sz w:val="16"/>
                <w:szCs w:val="16"/>
                <w:lang w:val="en-SG"/>
              </w:rPr>
              <w:t>(Optional)</w:t>
            </w:r>
            <w:r w:rsidRPr="00F95692">
              <w:rPr>
                <w:sz w:val="16"/>
                <w:szCs w:val="16"/>
                <w:lang w:val="en-SG"/>
              </w:rPr>
              <w:t xml:space="preserve"> </w:t>
            </w:r>
            <w:r w:rsidRPr="00F95692">
              <w:rPr>
                <w:b/>
                <w:bCs/>
                <w:sz w:val="16"/>
                <w:szCs w:val="16"/>
                <w:lang w:val="en-SG"/>
              </w:rPr>
              <w:t>VirtualBox Guest Additions Installed</w:t>
            </w:r>
          </w:p>
        </w:tc>
        <w:tc>
          <w:tcPr>
            <w:tcW w:w="0" w:type="auto"/>
            <w:hideMark/>
          </w:tcPr>
          <w:p w14:paraId="01D8695D"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sz w:val="16"/>
                <w:szCs w:val="16"/>
                <w:lang w:val="en-SG"/>
              </w:rPr>
              <w:t>Evidence of running sudo apt install virtualbox-guest-utils and virtualbox-guest-x11 (if GUI is used), followed by reboot.</w:t>
            </w:r>
          </w:p>
        </w:tc>
      </w:tr>
      <w:tr w:rsidR="00F95692" w:rsidRPr="00F95692" w14:paraId="2ED0DB87" w14:textId="77777777" w:rsidTr="00F95692">
        <w:tc>
          <w:tcPr>
            <w:cnfStyle w:val="001000000000" w:firstRow="0" w:lastRow="0" w:firstColumn="1" w:lastColumn="0" w:oddVBand="0" w:evenVBand="0" w:oddHBand="0" w:evenHBand="0" w:firstRowFirstColumn="0" w:firstRowLastColumn="0" w:lastRowFirstColumn="0" w:lastRowLastColumn="0"/>
            <w:tcW w:w="0" w:type="auto"/>
            <w:hideMark/>
          </w:tcPr>
          <w:p w14:paraId="7706A847"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8</w:t>
            </w:r>
          </w:p>
        </w:tc>
        <w:tc>
          <w:tcPr>
            <w:tcW w:w="0" w:type="auto"/>
            <w:hideMark/>
          </w:tcPr>
          <w:p w14:paraId="5572B117"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b/>
                <w:bCs/>
                <w:sz w:val="16"/>
                <w:szCs w:val="16"/>
                <w:lang w:val="en-SG"/>
              </w:rPr>
              <w:t>SSH Enabled (for Advanced Users)</w:t>
            </w:r>
          </w:p>
        </w:tc>
        <w:tc>
          <w:tcPr>
            <w:tcW w:w="0" w:type="auto"/>
            <w:hideMark/>
          </w:tcPr>
          <w:p w14:paraId="2C009E97"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Proof that OpenSSH is installed and that the VM can be accessed using ssh from host OS (for those setting up a bridged network).</w:t>
            </w:r>
          </w:p>
        </w:tc>
      </w:tr>
      <w:tr w:rsidR="00F95692" w:rsidRPr="00F95692" w14:paraId="3929518F" w14:textId="77777777" w:rsidTr="00F9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28743"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9</w:t>
            </w:r>
          </w:p>
        </w:tc>
        <w:tc>
          <w:tcPr>
            <w:tcW w:w="0" w:type="auto"/>
            <w:hideMark/>
          </w:tcPr>
          <w:p w14:paraId="338BD82D"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i/>
                <w:iCs/>
                <w:sz w:val="16"/>
                <w:szCs w:val="16"/>
                <w:lang w:val="en-SG"/>
              </w:rPr>
              <w:t>(Alternate)</w:t>
            </w:r>
            <w:r w:rsidRPr="00F95692">
              <w:rPr>
                <w:sz w:val="16"/>
                <w:szCs w:val="16"/>
                <w:lang w:val="en-SG"/>
              </w:rPr>
              <w:t xml:space="preserve"> </w:t>
            </w:r>
            <w:r w:rsidRPr="00F95692">
              <w:rPr>
                <w:b/>
                <w:bCs/>
                <w:sz w:val="16"/>
                <w:szCs w:val="16"/>
                <w:lang w:val="en-SG"/>
              </w:rPr>
              <w:t>WSL (Windows Subsystem for Linux) Installed</w:t>
            </w:r>
          </w:p>
        </w:tc>
        <w:tc>
          <w:tcPr>
            <w:tcW w:w="0" w:type="auto"/>
            <w:hideMark/>
          </w:tcPr>
          <w:p w14:paraId="16F11117" w14:textId="77777777" w:rsidR="00F95692" w:rsidRPr="00F95692" w:rsidRDefault="00F95692" w:rsidP="00F95692">
            <w:pPr>
              <w:spacing w:line="276" w:lineRule="auto"/>
              <w:cnfStyle w:val="000000100000" w:firstRow="0" w:lastRow="0" w:firstColumn="0" w:lastColumn="0" w:oddVBand="0" w:evenVBand="0" w:oddHBand="1" w:evenHBand="0" w:firstRowFirstColumn="0" w:firstRowLastColumn="0" w:lastRowFirstColumn="0" w:lastRowLastColumn="0"/>
              <w:rPr>
                <w:sz w:val="16"/>
                <w:szCs w:val="16"/>
                <w:lang w:val="en-SG"/>
              </w:rPr>
            </w:pPr>
            <w:r w:rsidRPr="00F95692">
              <w:rPr>
                <w:sz w:val="16"/>
                <w:szCs w:val="16"/>
                <w:lang w:val="en-SG"/>
              </w:rPr>
              <w:t>If VirtualBox isn't used, evidence of Ubuntu running in WSL, including installation steps via PowerShell and successful launch.</w:t>
            </w:r>
          </w:p>
        </w:tc>
      </w:tr>
      <w:tr w:rsidR="00F95692" w:rsidRPr="00F95692" w14:paraId="37D65FC9" w14:textId="77777777" w:rsidTr="00F95692">
        <w:tc>
          <w:tcPr>
            <w:cnfStyle w:val="001000000000" w:firstRow="0" w:lastRow="0" w:firstColumn="1" w:lastColumn="0" w:oddVBand="0" w:evenVBand="0" w:oddHBand="0" w:evenHBand="0" w:firstRowFirstColumn="0" w:firstRowLastColumn="0" w:lastRowFirstColumn="0" w:lastRowLastColumn="0"/>
            <w:tcW w:w="0" w:type="auto"/>
            <w:hideMark/>
          </w:tcPr>
          <w:p w14:paraId="012AA941" w14:textId="77777777" w:rsidR="00F95692" w:rsidRPr="00F95692" w:rsidRDefault="00F95692" w:rsidP="00F95692">
            <w:pPr>
              <w:spacing w:line="276" w:lineRule="auto"/>
              <w:rPr>
                <w:sz w:val="16"/>
                <w:szCs w:val="16"/>
                <w:lang w:val="en-SG"/>
              </w:rPr>
            </w:pPr>
            <w:r w:rsidRPr="00F95692">
              <w:rPr>
                <w:rFonts w:ascii="Segoe UI Emoji" w:hAnsi="Segoe UI Emoji" w:cs="Segoe UI Emoji"/>
                <w:sz w:val="16"/>
                <w:szCs w:val="16"/>
                <w:lang w:val="en-SG"/>
              </w:rPr>
              <w:t>✅</w:t>
            </w:r>
            <w:r w:rsidRPr="00F95692">
              <w:rPr>
                <w:sz w:val="16"/>
                <w:szCs w:val="16"/>
                <w:lang w:val="en-SG"/>
              </w:rPr>
              <w:t xml:space="preserve"> 10</w:t>
            </w:r>
          </w:p>
        </w:tc>
        <w:tc>
          <w:tcPr>
            <w:tcW w:w="0" w:type="auto"/>
            <w:hideMark/>
          </w:tcPr>
          <w:p w14:paraId="5CABCEF8"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i/>
                <w:iCs/>
                <w:sz w:val="16"/>
                <w:szCs w:val="16"/>
                <w:lang w:val="en-SG"/>
              </w:rPr>
              <w:t>(Bonus)</w:t>
            </w:r>
            <w:r w:rsidRPr="00F95692">
              <w:rPr>
                <w:sz w:val="16"/>
                <w:szCs w:val="16"/>
                <w:lang w:val="en-SG"/>
              </w:rPr>
              <w:t xml:space="preserve"> </w:t>
            </w:r>
            <w:r w:rsidRPr="00F95692">
              <w:rPr>
                <w:b/>
                <w:bCs/>
                <w:sz w:val="16"/>
                <w:szCs w:val="16"/>
                <w:lang w:val="en-SG"/>
              </w:rPr>
              <w:t>Different Distro Explored</w:t>
            </w:r>
          </w:p>
        </w:tc>
        <w:tc>
          <w:tcPr>
            <w:tcW w:w="0" w:type="auto"/>
            <w:hideMark/>
          </w:tcPr>
          <w:p w14:paraId="462FEE50" w14:textId="77777777" w:rsidR="00F95692" w:rsidRPr="00F95692" w:rsidRDefault="00F95692" w:rsidP="00F95692">
            <w:pPr>
              <w:spacing w:line="276" w:lineRule="auto"/>
              <w:cnfStyle w:val="000000000000" w:firstRow="0" w:lastRow="0" w:firstColumn="0" w:lastColumn="0" w:oddVBand="0" w:evenVBand="0" w:oddHBand="0" w:evenHBand="0" w:firstRowFirstColumn="0" w:firstRowLastColumn="0" w:lastRowFirstColumn="0" w:lastRowLastColumn="0"/>
              <w:rPr>
                <w:sz w:val="16"/>
                <w:szCs w:val="16"/>
                <w:lang w:val="en-SG"/>
              </w:rPr>
            </w:pPr>
            <w:r w:rsidRPr="00F95692">
              <w:rPr>
                <w:sz w:val="16"/>
                <w:szCs w:val="16"/>
                <w:lang w:val="en-SG"/>
              </w:rPr>
              <w:t>Notes or screenshot showing installation or exploration of another Linux distro (e.g., Fedora, Debian, Kali) in a second VM.</w:t>
            </w:r>
          </w:p>
        </w:tc>
      </w:tr>
    </w:tbl>
    <w:p w14:paraId="36256B00" w14:textId="7673ECFC" w:rsidR="00F95692" w:rsidRPr="00F95692" w:rsidRDefault="00F95692" w:rsidP="00F95692">
      <w:pPr>
        <w:spacing w:after="0"/>
        <w:rPr>
          <w:lang w:val="en-SG"/>
        </w:rPr>
      </w:pPr>
    </w:p>
    <w:p w14:paraId="5486B5B1" w14:textId="77777777" w:rsidR="00F95692" w:rsidRPr="00F95692" w:rsidRDefault="00F95692" w:rsidP="00F95692">
      <w:pPr>
        <w:spacing w:after="0"/>
        <w:rPr>
          <w:b/>
          <w:bCs/>
          <w:lang w:val="en-SG"/>
        </w:rPr>
      </w:pPr>
      <w:r w:rsidRPr="00F95692">
        <w:rPr>
          <w:rFonts w:ascii="Segoe UI Emoji" w:hAnsi="Segoe UI Emoji" w:cs="Segoe UI Emoji"/>
          <w:b/>
          <w:bCs/>
          <w:lang w:val="en-SG"/>
        </w:rPr>
        <w:t>📝</w:t>
      </w:r>
      <w:r w:rsidRPr="00F95692">
        <w:rPr>
          <w:b/>
          <w:bCs/>
          <w:lang w:val="en-SG"/>
        </w:rPr>
        <w:t xml:space="preserve"> Optional Reflection/Report Prompts</w:t>
      </w:r>
    </w:p>
    <w:p w14:paraId="4EF52735" w14:textId="77777777" w:rsidR="00F95692" w:rsidRPr="00F95692" w:rsidRDefault="00F95692" w:rsidP="00F95692">
      <w:pPr>
        <w:spacing w:after="0"/>
        <w:rPr>
          <w:lang w:val="en-SG"/>
        </w:rPr>
      </w:pPr>
      <w:r w:rsidRPr="00F95692">
        <w:rPr>
          <w:lang w:val="en-SG"/>
        </w:rPr>
        <w:t>You may also be asked to include a short report or reflection answering:</w:t>
      </w:r>
    </w:p>
    <w:p w14:paraId="2DEE0947" w14:textId="77777777" w:rsidR="00F95692" w:rsidRPr="00F95692" w:rsidRDefault="00F95692" w:rsidP="00F95692">
      <w:pPr>
        <w:numPr>
          <w:ilvl w:val="0"/>
          <w:numId w:val="10"/>
        </w:numPr>
        <w:spacing w:after="0"/>
        <w:rPr>
          <w:lang w:val="en-SG"/>
        </w:rPr>
      </w:pPr>
      <w:r w:rsidRPr="00F95692">
        <w:rPr>
          <w:lang w:val="en-SG"/>
        </w:rPr>
        <w:t>What are the advantages of using virtual machines for testing and development?</w:t>
      </w:r>
    </w:p>
    <w:p w14:paraId="1FE6A749" w14:textId="77777777" w:rsidR="00F95692" w:rsidRPr="00F95692" w:rsidRDefault="00F95692" w:rsidP="00F95692">
      <w:pPr>
        <w:numPr>
          <w:ilvl w:val="0"/>
          <w:numId w:val="10"/>
        </w:numPr>
        <w:spacing w:after="0"/>
        <w:rPr>
          <w:lang w:val="en-SG"/>
        </w:rPr>
      </w:pPr>
      <w:r w:rsidRPr="00F95692">
        <w:rPr>
          <w:lang w:val="en-SG"/>
        </w:rPr>
        <w:t>What challenges did you face during installation or network setup?</w:t>
      </w:r>
    </w:p>
    <w:p w14:paraId="6EAC61BA" w14:textId="77777777" w:rsidR="00F95692" w:rsidRPr="00F95692" w:rsidRDefault="00F95692" w:rsidP="00F95692">
      <w:pPr>
        <w:numPr>
          <w:ilvl w:val="0"/>
          <w:numId w:val="10"/>
        </w:numPr>
        <w:spacing w:after="0"/>
        <w:rPr>
          <w:lang w:val="en-SG"/>
        </w:rPr>
      </w:pPr>
      <w:r w:rsidRPr="00F95692">
        <w:rPr>
          <w:lang w:val="en-SG"/>
        </w:rPr>
        <w:t>What are the differences between NAT and Bridged networking in VirtualBox?</w:t>
      </w:r>
    </w:p>
    <w:p w14:paraId="662DFDFA" w14:textId="77777777" w:rsidR="00F95692" w:rsidRPr="00F95692" w:rsidRDefault="00F95692" w:rsidP="00F95692">
      <w:pPr>
        <w:numPr>
          <w:ilvl w:val="0"/>
          <w:numId w:val="10"/>
        </w:numPr>
        <w:spacing w:after="0"/>
        <w:rPr>
          <w:lang w:val="en-SG"/>
        </w:rPr>
      </w:pPr>
      <w:r w:rsidRPr="00F95692">
        <w:rPr>
          <w:lang w:val="en-SG"/>
        </w:rPr>
        <w:t>What did you learn about Linux distributions (distros) from your reading?</w:t>
      </w:r>
    </w:p>
    <w:p w14:paraId="5D2E682D" w14:textId="77777777" w:rsidR="00F95692" w:rsidRDefault="00F95692" w:rsidP="00F95692">
      <w:pPr>
        <w:spacing w:after="0"/>
      </w:pPr>
    </w:p>
    <w:sectPr w:rsidR="00F956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F02F7A"/>
    <w:multiLevelType w:val="hybridMultilevel"/>
    <w:tmpl w:val="A9C21F4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82F65BD"/>
    <w:multiLevelType w:val="multilevel"/>
    <w:tmpl w:val="A50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711E9"/>
    <w:multiLevelType w:val="hybridMultilevel"/>
    <w:tmpl w:val="79DA28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5490855">
    <w:abstractNumId w:val="8"/>
  </w:num>
  <w:num w:numId="2" w16cid:durableId="1504932195">
    <w:abstractNumId w:val="6"/>
  </w:num>
  <w:num w:numId="3" w16cid:durableId="1604217737">
    <w:abstractNumId w:val="5"/>
  </w:num>
  <w:num w:numId="4" w16cid:durableId="1684093429">
    <w:abstractNumId w:val="4"/>
  </w:num>
  <w:num w:numId="5" w16cid:durableId="1383477695">
    <w:abstractNumId w:val="7"/>
  </w:num>
  <w:num w:numId="6" w16cid:durableId="2052145856">
    <w:abstractNumId w:val="3"/>
  </w:num>
  <w:num w:numId="7" w16cid:durableId="1043016648">
    <w:abstractNumId w:val="2"/>
  </w:num>
  <w:num w:numId="8" w16cid:durableId="108013808">
    <w:abstractNumId w:val="1"/>
  </w:num>
  <w:num w:numId="9" w16cid:durableId="702755060">
    <w:abstractNumId w:val="0"/>
  </w:num>
  <w:num w:numId="10" w16cid:durableId="282616235">
    <w:abstractNumId w:val="10"/>
  </w:num>
  <w:num w:numId="11" w16cid:durableId="656955812">
    <w:abstractNumId w:val="11"/>
  </w:num>
  <w:num w:numId="12" w16cid:durableId="1516648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764"/>
    <w:rsid w:val="006C4626"/>
    <w:rsid w:val="00775A41"/>
    <w:rsid w:val="00852527"/>
    <w:rsid w:val="00986349"/>
    <w:rsid w:val="00AA1D8D"/>
    <w:rsid w:val="00B408C5"/>
    <w:rsid w:val="00B47730"/>
    <w:rsid w:val="00C072ED"/>
    <w:rsid w:val="00CB0664"/>
    <w:rsid w:val="00F95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93311"/>
  <w14:defaultImageDpi w14:val="300"/>
  <w15:docId w15:val="{58ABDFE1-742A-4973-A41B-E969A7CF5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956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6831">
      <w:bodyDiv w:val="1"/>
      <w:marLeft w:val="0"/>
      <w:marRight w:val="0"/>
      <w:marTop w:val="0"/>
      <w:marBottom w:val="0"/>
      <w:divBdr>
        <w:top w:val="none" w:sz="0" w:space="0" w:color="auto"/>
        <w:left w:val="none" w:sz="0" w:space="0" w:color="auto"/>
        <w:bottom w:val="none" w:sz="0" w:space="0" w:color="auto"/>
        <w:right w:val="none" w:sz="0" w:space="0" w:color="auto"/>
      </w:divBdr>
      <w:divsChild>
        <w:div w:id="946425657">
          <w:marLeft w:val="0"/>
          <w:marRight w:val="0"/>
          <w:marTop w:val="0"/>
          <w:marBottom w:val="0"/>
          <w:divBdr>
            <w:top w:val="none" w:sz="0" w:space="0" w:color="auto"/>
            <w:left w:val="none" w:sz="0" w:space="0" w:color="auto"/>
            <w:bottom w:val="none" w:sz="0" w:space="0" w:color="auto"/>
            <w:right w:val="none" w:sz="0" w:space="0" w:color="auto"/>
          </w:divBdr>
          <w:divsChild>
            <w:div w:id="9685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74607">
      <w:bodyDiv w:val="1"/>
      <w:marLeft w:val="0"/>
      <w:marRight w:val="0"/>
      <w:marTop w:val="0"/>
      <w:marBottom w:val="0"/>
      <w:divBdr>
        <w:top w:val="none" w:sz="0" w:space="0" w:color="auto"/>
        <w:left w:val="none" w:sz="0" w:space="0" w:color="auto"/>
        <w:bottom w:val="none" w:sz="0" w:space="0" w:color="auto"/>
        <w:right w:val="none" w:sz="0" w:space="0" w:color="auto"/>
      </w:divBdr>
      <w:divsChild>
        <w:div w:id="506167153">
          <w:marLeft w:val="0"/>
          <w:marRight w:val="0"/>
          <w:marTop w:val="0"/>
          <w:marBottom w:val="0"/>
          <w:divBdr>
            <w:top w:val="none" w:sz="0" w:space="0" w:color="auto"/>
            <w:left w:val="none" w:sz="0" w:space="0" w:color="auto"/>
            <w:bottom w:val="none" w:sz="0" w:space="0" w:color="auto"/>
            <w:right w:val="none" w:sz="0" w:space="0" w:color="auto"/>
          </w:divBdr>
          <w:divsChild>
            <w:div w:id="15958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1D3AF949067E4A807B1B6C232FBD36" ma:contentTypeVersion="16" ma:contentTypeDescription="Create a new document." ma:contentTypeScope="" ma:versionID="83c300c17a6241e91fc6b1ca5d93f208">
  <xsd:schema xmlns:xsd="http://www.w3.org/2001/XMLSchema" xmlns:xs="http://www.w3.org/2001/XMLSchema" xmlns:p="http://schemas.microsoft.com/office/2006/metadata/properties" xmlns:ns2="ac3d15e4-399b-4760-b328-f862c1a44f46" xmlns:ns3="41e3f887-9b8b-45f6-ad0e-01f7f74dc6f7" targetNamespace="http://schemas.microsoft.com/office/2006/metadata/properties" ma:root="true" ma:fieldsID="d7d3eefd5c647a48d53ba36bf29ed437" ns2:_="" ns3:_="">
    <xsd:import namespace="ac3d15e4-399b-4760-b328-f862c1a44f46"/>
    <xsd:import namespace="41e3f887-9b8b-45f6-ad0e-01f7f74dc6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d15e4-399b-4760-b328-f862c1a44f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1a6e344-9eb8-4401-b5c5-1f24ef3bb6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e3f887-9b8b-45f6-ad0e-01f7f74dc6f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0808d-4501-46e6-980e-0d0d6336106b}" ma:internalName="TaxCatchAll" ma:showField="CatchAllData" ma:web="41e3f887-9b8b-45f6-ad0e-01f7f74dc6f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3d15e4-399b-4760-b328-f862c1a44f46">
      <Terms xmlns="http://schemas.microsoft.com/office/infopath/2007/PartnerControls"/>
    </lcf76f155ced4ddcb4097134ff3c332f>
    <TaxCatchAll xmlns="41e3f887-9b8b-45f6-ad0e-01f7f74dc6f7" xsi:nil="true"/>
  </documentManagement>
</p:properties>
</file>

<file path=customXml/itemProps1.xml><?xml version="1.0" encoding="utf-8"?>
<ds:datastoreItem xmlns:ds="http://schemas.openxmlformats.org/officeDocument/2006/customXml" ds:itemID="{650154E3-BDB4-4795-BE85-2CAEF51CA4A2}">
  <ds:schemaRefs>
    <ds:schemaRef ds:uri="http://schemas.microsoft.com/sharepoint/v3/contenttype/forms"/>
  </ds:schemaRefs>
</ds:datastoreItem>
</file>

<file path=customXml/itemProps2.xml><?xml version="1.0" encoding="utf-8"?>
<ds:datastoreItem xmlns:ds="http://schemas.openxmlformats.org/officeDocument/2006/customXml" ds:itemID="{EDEC90BE-2B06-4CE9-AAB5-91BE87646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d15e4-399b-4760-b328-f862c1a44f46"/>
    <ds:schemaRef ds:uri="41e3f887-9b8b-45f6-ad0e-01f7f74dc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3A5E0EB-7FC1-4D5F-9463-88F4DA70E88F}">
  <ds:schemaRefs>
    <ds:schemaRef ds:uri="http://schemas.microsoft.com/office/2006/metadata/properties"/>
    <ds:schemaRef ds:uri="http://schemas.microsoft.com/office/infopath/2007/PartnerControls"/>
    <ds:schemaRef ds:uri="ac3d15e4-399b-4760-b328-f862c1a44f46"/>
    <ds:schemaRef ds:uri="41e3f887-9b8b-45f6-ad0e-01f7f74dc6f7"/>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817</Words>
  <Characters>4138</Characters>
  <Application>Microsoft Office Word</Application>
  <DocSecurity>0</DocSecurity>
  <Lines>147</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 Yao Cong Aaron</cp:lastModifiedBy>
  <cp:revision>2</cp:revision>
  <dcterms:created xsi:type="dcterms:W3CDTF">2026-01-10T11:17:00Z</dcterms:created>
  <dcterms:modified xsi:type="dcterms:W3CDTF">2026-01-10T11:17:00Z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2025-06-30T15:51:44Z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704c949c-d969-496c-b44f-943310ab339d</vt:lpwstr>
  </property>
  <property fmtid="{D5CDD505-2E9C-101B-9397-08002B2CF9AE}" pid="7" name="MSIP_Label_defa4170-0d19-0005-0004-bc88714345d2_ActionId">
    <vt:lpwstr>884c4eae-67e5-4559-829f-6261827f0648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0x010100FF1D3AF949067E4A807B1B6C232FBD36</vt:lpwstr>
  </property>
  <property fmtid="{D5CDD505-2E9C-101B-9397-08002B2CF9AE}" pid="11" name="MediaServiceImageTags">
    <vt:lpwstr/>
  </property>
</Properties>
</file>